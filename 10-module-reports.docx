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گزارش‌ها و تحلیل مدیریتی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گزارش بازه‌ای، سود و زیان، موجودی، نقدینگی و پیش‌بینی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گزارش بازه‌ای، سود و زیان، موجودی، نقدینگی و پیش‌بینی.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ReportService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SalesReport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ProfitLossReport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InventoryForecastReport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CashflowForecastReport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report_filters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از تاریخ تا تاریخ شمسی، مشتری، کالا، دسته، روش پرداخت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report_snapshots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ذخیره گزارش‌های دوره‌ای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forecast_metrics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میانگین فروش، سرعت مصرف، نقطه سفارش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export_jobs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خروجی Excel یا PDF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گزارش فروش بازه دلخواه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گزارش سود و زیان بر اساس قیمت خرید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گزارش کالاهای پرفروش و کم‌فروش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پیش‌بینی زمان تمام شدن موجودی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پیش‌بینی نقدینگی بر اساس نسیه، چک و کالابرگ‌های در انتظار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گزارش‌های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گزارش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فروش ثبت‌شده در بازه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مجموع فاکتورهای فروش بر اساس تاریخ شمسی انتخابی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دریافت واقعی در بازه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پول نقدشده شامل نقد، کارتخوان، واریز کالابرگ و وصول چک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سود ناخالص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فروش منهای قیمت تمام‌شده بر اساس PurchaseLot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حاشیه سود کالا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تشخیص کالاهای سودده و کم‌سود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گردش موجودی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سرعت فروش هر کالا و پیشنهاد خرید بعدی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نقطه سفارش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هشدار زمانی که موجودی با روند فعلی کم می‌شود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تحلیل مشتریان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مشتریان دائمی، بدهکاران، خرید عمده و رفتار پرداخت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پیش‌بینی نقدینگی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چک‌ها، نسیه‌ها و کالابرگ‌های در انتظار واریز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مقایسه دوره‌ها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مقایسه این هفته/ماه با دوره قبل</w:t>
            </w:r>
          </w:p>
        </w:tc>
      </w:tr>
    </w:tbl>
    <w:p/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همه گزارش‌ها باید فیلتر بازه تاریخ شمسی داشته باشند و امکان خروجی Excel/PDF در فازهای بعدی پیش‌بینی شود.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