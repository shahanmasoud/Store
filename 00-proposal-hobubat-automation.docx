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پروپوزال سیستم اتوماسیون مغازه حبوبات‌فروشی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نسخه تکمیل‌شده برای طراحی بک‌اند Python، فرانت‌اند React و پایگاه داده SQLite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خلاصه اجرایی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هدف پروژه ساخت سیستم ساده، دقیق و قابل توسعه برای مدیریت فروش، خرید، انبار، حساب مشتریان، چک‌ها، کالابرگ و گزارش‌های مدیریتی است. سیستم باید برای کاربری طراحی شود که تجربه کمی با کامپیوتر دارد، پس هر فرایند باید مرحله‌ای، فارسی، واضح و تا جای ممکن بدون نیاز به تصمیم فنی باشد.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فاکتور فروش و خرید با تاریخ و ساعت شمسی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پرداخت نقد، کارتخوان، کارت به کارت، نسیه، چک، کالابرگ و پرداخت ترکیبی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مدیریت کالا با دسته‌بندی چندسطحی مثل برنج &gt; ایرانی &gt; طارم یا برنج &gt; خارجی &gt; پاکستانی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نگهداری تاریخچه قیمت خرید و فروش برای محاسبه سود و زیان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گزارش‌گیری بازه‌ای و تحلیلی برای پیش‌بینی فروش، موجودی و نقدینگی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فازبندی اجرا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فاز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خروجی اصلی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توضیح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فاز ۱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کالا، فروش، پرداخت و گزارش روزانه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هسته ثبت فروش با تقویم شمسی و ساعت دقیق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فاز ۲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خرید، انبار و قیمت تمام‌شده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ثبت فاکتور خرید نقد، نسیه و چکی و ایجاد بچ خرید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فاز ۳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دفتر حساب، چک و کالابرگ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مدیریت سررسیدها، تسویه‌ها و تجمیع روزانه کالابرگ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فاز ۴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گزارش‌های تحلیلی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سود و زیان، گردش کالا، پیش‌بینی خرید و نقدینگی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فاز ۵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اتصال سایت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API محصولات، قیمت عمده/خرده و سفارش آنلاین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