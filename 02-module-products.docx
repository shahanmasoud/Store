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rFonts w:ascii="Arial" w:hAnsi="Arial" w:cs="Arial"/>
          <w:b/>
          <w:color w:val="1F4E79"/>
          <w:sz w:val="44"/>
        </w:rPr>
        <w:t>ماژول کالا، دسته‌بندی و قیمت‌گذاری</w:t>
      </w:r>
    </w:p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مدیریت کالاهای پایه، گونه‌ها، زیرشاخه‌ها، قیمت خرید و قیمت فروش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هدف ماژول</w:t>
      </w:r>
    </w:p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مدیریت کالاهای پایه، گونه‌ها، زیرشاخه‌ها، قیمت خرید و قیمت فروش. طراحی باید ساده، فارسی و مناسب کاربر کم‌تجربه باشد.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کلاس‌های شی‌گرا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Category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Product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ProductVariant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Unit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PurchaseLot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PriceList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PriceRule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جداول دیتابیس پیشنهادی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جدول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کاربرد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categories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دسته‌بندی چندسطحی با parent_id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products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کالای پایه مثل برنج، لوبیا، عدس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product_variants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گونه مثل برنج ایرانی طارم یا برنج خارجی پاکستانی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purchase_lots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هر بار خرید با قیمت، مقدار و تاریخ جدا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price_lists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قیمت خرده‌فروشی، عمده‌فروشی و سایت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price_rules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قیمت عمده یا تخفیف بر اساس حداقل مقدار خرید</w:t>
            </w:r>
          </w:p>
        </w:tc>
      </w:tr>
    </w:tbl>
    <w:p/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APIهای پایه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متد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کاربرد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GET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فهرست، جستجو و فیلتر بر اساس بازه تاریخ شمسی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POST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ایجاد رکورد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PUT/PATCH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ویرایش کنترل‌شده با ثبت AuditLog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DELETE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غیرفعال‌سازی نرم، نه حذف مالی</w:t>
            </w:r>
          </w:p>
        </w:tc>
      </w:tr>
    </w:tbl>
    <w:p/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سناریوهای اصلی کاربر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تعریف دسته برنج و زیرشاخه ایرانی/خارجی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ثبت خرید جدید از همان کالا با قیمت متفاوت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نمایش قیمت خرده و عمده هنگام فروش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اعمال قیمت عمده وقتی مقدار خرید از حد مشخص بیشتر شد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قوانین کسب‌وکار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همه فاکتورهای فروش و خرید باید تاریخ شمسی، ساعت دقیق ثبت، و مقدار زمان استاندارد میلادی برای مرتب‌سازی و API داشته باشند.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در رابط کاربری، تاریخ‌ها شمسی نمایش داده می‌شوند و کاربر تاریخ میلادی نمی‌بیند.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رکوردهای مالی حذف فیزیکی نمی‌شوند و فقط لغو، اصلاح یا برگشت ثبت می‌شود.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پیام‌های خطا باید فارسی، کوتاه و قابل فهم باشند.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مدل پیشنهادی کالا</w:t>
      </w:r>
    </w:p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Product نام عمومی کالا است و ProductVariant مشخصات تجاری و قابل فروش آن را نگه می‌دارد. برای مثال Product برابر برنج است و Variantها می‌توانند برنج ایرانی طارم، برنج ایرانی هاشمی، برنج خارجی پاکستانی و برنج خارجی هندی باشند. این مدل اجازه می‌دهد کالاها زیرشاخه داشته باشند و قیمت/موجودی هر گونه جدا مدیریت شود.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قیمت عمده، خرده و آینده سایت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قیمت خرده‌فروشی قیمت پیش‌فرض فروش حضوری است.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قیمت عمده‌فروشی برای مشتریان یا مقدارهای بالاتر فعال می‌شود.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PriceRule می‌تواند حداقل مقدار، درصد تخفیف یا مبلغ تخفیف ریالی داشته باشد.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سایت فروشگاهی آینده می‌تواند از همین PriceList قیمت آنلاین را دریافت کند.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