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ماژول اتصال به سایت فروشگاهی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آماده‌سازی سیستم برای فروش آنلاین، قیمت‌گذاری و سفارش سایت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هدف ماژول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آماده‌سازی سیستم برای فروش آنلاین، قیمت‌گذاری و سفارش سایت. طراحی باید ساده، فارسی و مناسب کاربر کم‌تجربه باشد.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کلاس‌های شی‌گرا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OnlineOrder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CatalogSync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StockReservation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ApiToken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OnlinePriceRule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جداول دیتابیس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جدول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online_orders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سفارش‌های سایت با تاریخ و ساعت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online_order_items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اقلام سفارش آنلاین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stock_reservations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رزرو موجودی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online_price_rules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قیمت عمده، تخفیف حجمی یا قیمت سایت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api_tokens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دسترسی امن سایت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APIهای پایه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متد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فهرست، جستجو و فیلتر بر اساس بازه تاریخ شمسی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ایجاد رکورد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PUT/PATCH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ویرایش کنترل‌شده با ثبت AuditLog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غیرفعال‌سازی نرم، نه حذف مالی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سناریوهای اصلی کاربر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نمایش محصولات و گونه‌ها در سایت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قیمت‌گذاری بر اساس مقدار خرید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رزرو موجودی هنگام سفارش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تفکیک فروش حضوری و آنلاین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قوانین کسب‌وکار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همه فاکتورهای فروش و خرید باید تاریخ شمسی، ساعت دقیق ثبت، و مقدار زمان استاندارد میلادی برای مرتب‌سازی و API داشته باشند.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رابط کاربری، تاریخ‌ها شمسی نمایش داده می‌شوند و کاربر تاریخ میلادی نمی‌بیند.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رکوردهای مالی حذف فیزیکی نمی‌شوند و فقط لغو، اصلاح یا برگشت ثبت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پیام‌های خطا باید فارسی، کوتاه و قابل فهم باشند.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قیمت سایت و خرید حجمی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برای سایت آینده، قیمت‌گذاری نباید در کد ثابت شود. سایت باید قیمت را از PriceList و PriceRule بگیرد تا بتوان برای خرید بالاتر از مقدار مشخص، قیمت عمده یا تخفیف مشخص اعمال کرد.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